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color w:val="0A2F5C"/>
          <w:sz w:val="36"/>
        </w:rPr>
        <w:t>RESUMEN DE NORMAS LEGALES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color w:val="5B6880"/>
          <w:sz w:val="21"/>
        </w:rPr>
        <w:t>Diario Oficial El Peruano · Viernes 2 de octubre de 2026</w:t>
      </w:r>
    </w:p>
    <w:p>
      <w:pPr>
        <w:spacing w:before="0" w:after="200" w:line="276" w:lineRule="auto"/>
        <w:pBdr>
          <w:bottom w:val="single" w:sz="18" w:space="1" w:color="0A2F5C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Periodo revisado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02/10/2026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Fecha de elaboración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27/10/2026 11:06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publicadas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93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de interés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4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1. RESUMEN EJECUTIVO</w:t>
      </w:r>
    </w:p>
    <w:p>
      <w:pPr>
        <w:spacing w:before="0" w:after="160" w:line="276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De las 93 normas publicadas en el periodo, 4 resultan de interés institucional: 2 sobre la ATU y el transporte urbano y 2 de normatividad presupuestal. El Cuadro 1 presenta la relación completa y la sección 2, el detalle de cada norma.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4C7C3"/>
          <w:left w:val="single" w:sz="4" w:space="0" w:color="F4C7C3"/>
          <w:bottom w:val="single" w:sz="4" w:space="0" w:color="F4C7C3"/>
          <w:right w:val="single" w:sz="4" w:space="0" w:color="F4C7C3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9412"/>
      </w:tblGrid>
      <w:tr>
        <w:tc>
          <w:tcPr>
            <w:tcW w:type="dxa" w:w="9411"/>
            <w:shd w:val="clear" w:color="auto" w:fill="FDF3F2"/>
            <w:tcBorders>
              <w:left w:val="single" w:sz="24" w:space="0" w:color="B42318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B42318"/>
                <w:sz w:val="18"/>
              </w:rPr>
              <w:t>ATENCIÓN: 2 normas involucran directamente a la ATU</w:t>
            </w:r>
          </w:p>
          <w:p>
            <w:pPr>
              <w:spacing w:before="0" w:after="20" w:line="264" w:lineRule="auto"/>
            </w:pPr>
            <w:r>
              <w:rPr>
                <w:rFonts w:ascii="Arial" w:hAnsi="Arial" w:eastAsia="Arial"/>
                <w:b w:val="0"/>
                <w:i w:val="0"/>
                <w:color w:val="B42318"/>
                <w:sz w:val="18"/>
              </w:rPr>
              <w:t xml:space="preserve">▪ </w:t>
            </w:r>
            <w:r>
              <w:rPr>
                <w:rFonts w:ascii="Arial" w:hAnsi="Arial" w:eastAsia="Arial"/>
                <w:b/>
                <w:i w:val="0"/>
                <w:sz w:val="18"/>
              </w:rPr>
              <w:t>RESOLUCIÓN  N° 223-2026-ATU/PE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(Autoridad de Transporte Urbano para Lima y Callao): Designan Jefa de la Oficina de Gestión de Recursos Humanos de la ATU</w:t>
            </w:r>
          </w:p>
          <w:p>
            <w:pPr>
              <w:spacing w:before="0" w:after="20" w:line="264" w:lineRule="auto"/>
            </w:pPr>
            <w:r>
              <w:rPr>
                <w:rFonts w:ascii="Arial" w:hAnsi="Arial" w:eastAsia="Arial"/>
                <w:b w:val="0"/>
                <w:i w:val="0"/>
                <w:color w:val="B42318"/>
                <w:sz w:val="18"/>
              </w:rPr>
              <w:t xml:space="preserve">▪ </w:t>
            </w:r>
            <w:r>
              <w:rPr>
                <w:rFonts w:ascii="Arial" w:hAnsi="Arial" w:eastAsia="Arial"/>
                <w:b/>
                <w:i w:val="0"/>
                <w:sz w:val="18"/>
              </w:rPr>
              <w:t>RESOLUCIÓN  N° 224-2026-ATU/PE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(Autoridad de Transporte Urbano para Lima y Callao): Designan Asesora de la Gerencia General de la ATU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80" w:after="60" w:line="276" w:lineRule="auto"/>
      </w:pPr>
      <w:r>
        <w:rPr>
          <w:rFonts w:ascii="Arial" w:hAnsi="Arial" w:eastAsia="Arial"/>
          <w:b/>
          <w:i w:val="0"/>
          <w:color w:val="0A2F5C"/>
          <w:sz w:val="18"/>
        </w:rPr>
        <w:t>Cuadro 1. Normas de interés identificadas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56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N.°</w:t>
            </w:r>
          </w:p>
        </w:tc>
        <w:tc>
          <w:tcPr>
            <w:tcW w:type="dxa" w:w="2835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Norma y entidad emisora</w:t>
            </w:r>
          </w:p>
        </w:tc>
        <w:tc>
          <w:tcPr>
            <w:tcW w:type="dxa" w:w="4762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Sumilla</w:t>
            </w:r>
          </w:p>
        </w:tc>
        <w:tc>
          <w:tcPr>
            <w:tcW w:type="dxa" w:w="124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Publicación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2A78D6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ATU Y TRANSPORTE URBANO  (2)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RESOLUCIÓN  N° 223-2026-ATU/PE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AUTORIDAD DE TRANSPORTE URBANO PARA LIMA Y CALLAO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Designan Jefa de la Oficina de Gestión de Recursos Humanos de la ATU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02/10/2026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2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RESOLUCIÓN  N° 224-2026-ATU/PE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AUTORIDAD DE TRANSPORTE URBANO PARA LIMA Y CALLAO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Designan Asesora de la Gerencia General de la ATU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02/10/2026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NORMATIVIDAD PRESUPUESTAL  (2)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3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RESOLUCIÓN  N° 000570-2026-UNAS/RC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INSTITUCIONES EDUCATIVAS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Otorgan asignación presupuestal a docentes de la Universidad Nacional Agraria de la Selva para participar en evento de capacitación técnico - científica en Colombia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02/10/2026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4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4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RESOLUCIÓN N° 000145-2026-P/IPD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INSTITUTO PERUANO DEL DEPORTE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Autorizan transferencia financiera a favor del Americas Paralympic Committee (AmPC)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02/10/2026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B42318"/>
                <w:sz w:val="14"/>
              </w:rPr>
              <w:t>Edición extraordinaria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2. DETALLE DE LAS NORMAS</w:t>
      </w: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2.1  ATU y transporte urbano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2A78D6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1.  RESOLUCIÓN  N° 223-2026-ATU/PE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AUTORIDAD DE TRANSPORTE URBANO PARA LIMA Y CALLAO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02/10/2026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ATU y transporte urbano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Designan Jefa de la Oficina de Gestión de Recursos Humanos de la ATU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5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6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2A78D6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2.  RESOLUCIÓN  N° 224-2026-ATU/PE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AUTORIDAD DE TRANSPORTE URBANO PARA LIMA Y CALLAO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02/10/2026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ATU y transporte urbano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Designan Asesora de la Gerencia General de la ATU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2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7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8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2.2  Normatividad presupuestal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3.  RESOLUCIÓN  N° 000570-2026-UNAS/RC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INSTITUCIONES EDUCATIVAS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02/10/2026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Otorgan asignación presupuestal a docentes de la Universidad Nacional Agraria de la Selva para participar en evento de capacitación técnico - científica en Colombia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1°.- OTORGAR la asignación presupuestal por concepto de bolsa de viaje en comisión de servicios a favor del Dr. Victorino Rivas Pulache; M.Sc. David Guarda Sotelo; M.Sc. Oscar E. Cabezas Huayllas; M.Sc. Jaime J. Chávez Matias y M.Sc. Leodan Toribio Dueñas – Docentes del Departamento Académico de Ciencias Agrarias de la Facultad de Agronomía de la Universidad Nacional Agraria de la Selva, quienes realizarán la Capacitación Técnico – Científica en la Corporación Colombiana de Investigación Agropecuaria (AGROSAVIA) – Colombia, en las ciudades de Bogotá, Medellin y Cartagena, en el país de Colombia, del 23 de octubre al 03 de noviembre de 2026, en el marco del componente de…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Montos citados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S/ 7,116,674.73 · S/ 637,710.29 · S/ 26,297,195.58 · S/ 34,386.40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3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9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20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4.  RESOLUCIÓN N° 000145-2026-P/IPD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INSTITUTO PERUANO DEL DEPORTE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02/10/2026 · Edición extraordinaria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Autorizan transferencia financiera a favor del Americas Paralympic Committee (AmPC)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AUTORIZACIÓN DE LA TRANSFERENCIA FINANCIERA Autorizar la Transferencia Financiera del Pliego 342: Instituto Peruano del Deporte - IPD, Unidad Ejecutora 001, a favor del Americas Paralympic Committee (AmPC), por el monto de USD 110,665.00 (Ciento diez mil seiscientos sesenta y cinco y 00/100 dólares de los Estados Unidos de América), o su equivalente en moneda nacional al tipo de cambio oficial del Banco de la Nación aplicable a la fecha del giro, destinada a atender el concepto de “Sanctioning Fee - Federaciones Internacionales Lima 2027”, en el marco de la organización de los VIII Juegos Parapanamericanos Lima 2027. El citado importe comprende USD 110,065.00 por concepto de…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Montos citados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S/ 552 424.99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4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21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22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spacing w:before="200" w:after="0" w:line="276" w:lineRule="auto"/>
        <w:jc w:val="both"/>
        <w:pBdr>
          <w:top w:val="single" w:sz="4" w:space="4" w:color="C9D2DF"/>
        </w:pBdr>
      </w:pPr>
      <w:r>
        <w:rPr>
          <w:rFonts w:ascii="Arial" w:hAnsi="Arial" w:eastAsia="Arial"/>
          <w:b/>
          <w:i w:val="0"/>
          <w:color w:val="5B6880"/>
          <w:sz w:val="15"/>
        </w:rPr>
        <w:t xml:space="preserve">Nota metodológica: </w:t>
      </w:r>
      <w:r>
        <w:rPr>
          <w:rFonts w:ascii="Arial" w:hAnsi="Arial" w:eastAsia="Arial"/>
          <w:b w:val="0"/>
          <w:i w:val="0"/>
          <w:color w:val="5B6880"/>
          <w:sz w:val="15"/>
        </w:rPr>
        <w:t xml:space="preserve">se revisan todas las normas publicadas en el Diario Oficial El Peruano en el periodo. Una norma se selecciona cuando su entidad, título o sumilla contiene alguno de los términos definidos para cada tema, o cuando su texto completo menciona a la ATU. Los criterios pueden consultarse y editarse en el panel: </w:t>
      </w:r>
      <w:hyperlink r:id="rId23">
        <w:r>
          <w:rPr>
            <w:rFonts w:ascii="Arial" w:hAnsi="Arial" w:eastAsia="Arial" w:cs="Arial"/>
            <w:color w:val="0B5CAD"/>
            <w:sz w:val="15"/>
            <w:u w:val="single"/>
          </w:rPr>
          <w:t xml:space="preserve">reneearmasr.github.io/monitor-normas-elperuano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411" w:val="right"/>
      </w:tabs>
      <w:pBdr>
        <w:top w:val="single" w:sz="6" w:space="4" w:color="C9D2DF"/>
      </w:pBdr>
    </w:pPr>
    <w:r>
      <w:rPr>
        <w:rFonts w:ascii="Arial" w:hAnsi="Arial" w:eastAsia="Arial"/>
        <w:b w:val="0"/>
        <w:i w:val="0"/>
        <w:color w:val="5B6880"/>
        <w:sz w:val="15"/>
      </w:rPr>
      <w:t>Fuente: Diario Oficial El Peruano · Elaboración automática</w:t>
    </w:r>
    <w:r>
      <w:rPr>
        <w:rFonts w:ascii="Arial" w:hAnsi="Arial" w:eastAsia="Arial"/>
        <w:b w:val="0"/>
        <w:i w:val="0"/>
        <w:color w:val="5B6880"/>
        <w:sz w:val="15"/>
      </w:rPr>
      <w:tab/>
      <w:t xml:space="preserve">Página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5B6880"/>
        <w:sz w:val="15"/>
      </w:rPr>
      <w:t xml:space="preserve"> de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411" w:val="right"/>
      </w:tabs>
      <w:pBdr>
        <w:bottom w:val="single" w:sz="8" w:space="4" w:color="0A2F5C"/>
      </w:pBdr>
    </w:pPr>
    <w:r>
      <w:rPr>
        <w:rFonts w:ascii="Arial" w:hAnsi="Arial" w:eastAsia="Arial"/>
        <w:b/>
        <w:i w:val="0"/>
        <w:color w:val="0A2F5C"/>
        <w:sz w:val="15"/>
      </w:rPr>
      <w:t>AUTORIDAD DE TRANSPORTE URBANO PARA LIMA Y CALLAO</w:t>
    </w:r>
    <w:r>
      <w:rPr>
        <w:rFonts w:ascii="Arial" w:hAnsi="Arial" w:eastAsia="Arial"/>
        <w:b w:val="0"/>
        <w:i w:val="0"/>
        <w:color w:val="5B6880"/>
        <w:sz w:val="15"/>
      </w:rPr>
      <w:tab/>
      <w:t>Monitor de Normas Legales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usquedas.elperuano.pe/api/visor_html/2560805-1" TargetMode="External"/><Relationship Id="rId12" Type="http://schemas.openxmlformats.org/officeDocument/2006/relationships/hyperlink" Target="https://busquedas.elperuano.pe/api/visor_html/2560813-1" TargetMode="External"/><Relationship Id="rId13" Type="http://schemas.openxmlformats.org/officeDocument/2006/relationships/hyperlink" Target="https://busquedas.elperuano.pe/api/visor_html/2555744-1" TargetMode="External"/><Relationship Id="rId14" Type="http://schemas.openxmlformats.org/officeDocument/2006/relationships/hyperlink" Target="https://busquedas.elperuano.pe/api/visor_html/2561491-1" TargetMode="External"/><Relationship Id="rId15" Type="http://schemas.openxmlformats.org/officeDocument/2006/relationships/hyperlink" Target="https://busquedas.elperuano.pe/dispositivo/NL/2560805-1" TargetMode="External"/><Relationship Id="rId16" Type="http://schemas.openxmlformats.org/officeDocument/2006/relationships/hyperlink" Target="https://busquedas.elperuano.pe/dispositivo/NL/2560805-1/pdf" TargetMode="External"/><Relationship Id="rId17" Type="http://schemas.openxmlformats.org/officeDocument/2006/relationships/hyperlink" Target="https://busquedas.elperuano.pe/dispositivo/NL/2560813-1" TargetMode="External"/><Relationship Id="rId18" Type="http://schemas.openxmlformats.org/officeDocument/2006/relationships/hyperlink" Target="https://busquedas.elperuano.pe/dispositivo/NL/2560813-1/pdf" TargetMode="External"/><Relationship Id="rId19" Type="http://schemas.openxmlformats.org/officeDocument/2006/relationships/hyperlink" Target="https://busquedas.elperuano.pe/dispositivo/NL/2555744-1" TargetMode="External"/><Relationship Id="rId20" Type="http://schemas.openxmlformats.org/officeDocument/2006/relationships/hyperlink" Target="https://busquedas.elperuano.pe/dispositivo/NL/2555744-1/pdf" TargetMode="External"/><Relationship Id="rId21" Type="http://schemas.openxmlformats.org/officeDocument/2006/relationships/hyperlink" Target="https://busquedas.elperuano.pe/dispositivo/EX/2561491-1" TargetMode="External"/><Relationship Id="rId22" Type="http://schemas.openxmlformats.org/officeDocument/2006/relationships/hyperlink" Target="https://busquedas.elperuano.pe/dispositivo/EX/2561491-1/pdf" TargetMode="External"/><Relationship Id="rId23" Type="http://schemas.openxmlformats.org/officeDocument/2006/relationships/hyperlink" Target="https://reneearmasr.github.io/monitor-normas-elperua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