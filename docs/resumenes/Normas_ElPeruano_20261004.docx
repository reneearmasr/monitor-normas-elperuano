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Domingo 4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04/10/2026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17:05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25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25 normas publicadas en el periodo, 1 resulta de interés institucional: 1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211-2026-EF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 entidades del gobierno nacional y gobiernos regionales y dicta otra disposición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04/10/2026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 N° 211-2026-EF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04/10/2026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 entidades del gobierno nacional y gobiernos regionales y dicta otra disposición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Objeto Se autoriza una Transferencia de Partidas en el Presupuesto del Sector Público para el Año Fiscal 2026, hasta por la suma de S/ 4 842 210,00 (CUATRO MILLONES OCHOCIENTOS CUARENTA Y DOS MIL DOSCIENTOS DIEZ Y 00/100 SOLES), por la fuente de financiamiento Recursos Ordinarios, a favor del Ministerio de Defensa, del Ministerio de la Mujer y Poblaciones Vulnerables, del Ministerio de Cultura, del Registro Nacional de Identificación y Estado Civil, del Gobierno Regional de Loreto, del Gobierno Regional de Puno y del Gobierno Regional de Ucayali, con cargo a los recursos del Programa de Alimentación Escolar (PAE), para financiar la continuidad de la operación y mantenimiento de…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4 842 210,00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4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1519-1" TargetMode="External"/><Relationship Id="rId12" Type="http://schemas.openxmlformats.org/officeDocument/2006/relationships/hyperlink" Target="https://busquedas.elperuano.pe/dispositivo/NL/2561519-1" TargetMode="External"/><Relationship Id="rId13" Type="http://schemas.openxmlformats.org/officeDocument/2006/relationships/hyperlink" Target="https://busquedas.elperuano.pe/dispositivo/NL/2561519-1/pdf" TargetMode="External"/><Relationship Id="rId14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