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Domingo 18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18/10/2026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17:08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32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32 normas publicadas en el periodo, 2 resultan de interés institucional: 2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N° 221-2026-EF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Transferencias de Partidas en el Presupuesto del Sector Público para el Año Fiscal 2026 a favor de la Reserva de Contingencia y del Ministerio de Desarrollo Agrario y Riego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18/10/2026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220-2026-EF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del Ministerio de Defensa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N° 221-2026-EF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18/10/2026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Transferencias de Partidas en el Presupuesto del Sector Público para el Año Fiscal 2026 a favor de la Reserva de Contingencia y del Ministerio de Desarrollo Agrario y Riego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Transferencia de Partidas a favor de la Reserva de Contingencia Se autoriza una Transferencia de Partidas en el Presupuesto del Sector Público para el Año Fiscal 2026, hasta por la suma de S/ 101 153 532,00 (CIENTO UN MILLONES CIENTO CINCUENTA Y TRES MIL QUINIENTOS TREINTA Y DOS Y 00/100 SOLES), por la fuente de financiamiento Recursos Ordinarios, a favor de la Reserva de Contingencia del Ministerio de Economía y Finanzas, con cargo a los recursos del presupuesto institucional del Ministerio de Desarrollo Agrario y Riego, en el marco de lo dispuesto en la Décima Cuarta Disposición Complementaria Final de la Ley N° 32513, Ley de Presupuesto del Sector Público para el Año Fiscal…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101 153 532,00 · S/ 90 799 974,00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DECRETO SUPREMO  N° 220-2026-EF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del Ministerio de Defensa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Se autoriza una Transferencia de Partidas en el Presupuesto del Sector Público para el Año Fiscal 2026, hasta por la suma de S/ 12 478 659,00 (DOCE MILLONES CUATROCIENTOS SETENTA Y OCHO MIL SEISCIENTOS CINCUENTA Y NUEVE Y 00/100 SOLES), mediante la emisión de Documentos Cancelatorios - Tesoro Público, a favor del Ministerio de Defensa, para financiar el pago del Impuesto General a las Ventas que le fuera trasladado a dicho Ministerio, por las operaciones de adquisición local de bienes o servicios por contrataciones que corresponden al objeto de la Ley N° 29266 y el pago del Impuesto a la Renta, que como agente de retención le corresponde abonar al fisco, por las rentas…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583 049 136,00 · S/ 496 950 864,00 · S/ 61 000 000,00 · S/ 12 478 659,00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7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5772-1" TargetMode="External"/><Relationship Id="rId12" Type="http://schemas.openxmlformats.org/officeDocument/2006/relationships/hyperlink" Target="https://busquedas.elperuano.pe/api/visor_html/2565765-1" TargetMode="External"/><Relationship Id="rId13" Type="http://schemas.openxmlformats.org/officeDocument/2006/relationships/hyperlink" Target="https://busquedas.elperuano.pe/dispositivo/EX/2565772-1" TargetMode="External"/><Relationship Id="rId14" Type="http://schemas.openxmlformats.org/officeDocument/2006/relationships/hyperlink" Target="https://busquedas.elperuano.pe/dispositivo/EX/2565772-1/pdf" TargetMode="External"/><Relationship Id="rId15" Type="http://schemas.openxmlformats.org/officeDocument/2006/relationships/hyperlink" Target="https://busquedas.elperuano.pe/dispositivo/NL/2565765-1" TargetMode="External"/><Relationship Id="rId16" Type="http://schemas.openxmlformats.org/officeDocument/2006/relationships/hyperlink" Target="https://busquedas.elperuano.pe/dispositivo/NL/2565765-1/pdf" TargetMode="External"/><Relationship Id="rId17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