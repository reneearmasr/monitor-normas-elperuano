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Domingo 27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11:04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29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29 normas publicadas en el periodo, 2 resultan de interés institucional: 1 de normatividad presupuestal y 1 de inversiones.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2965 -2026-MP-FN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MINISTERIO PÚBLICO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Autorizan transferencia financiera a favor de la Contraloría General de la República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27/09/2026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INVERSIONES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 N° 000349-2026-MC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CULTURA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el Plan de Acción (PACC) del proyecto de inversión denominado Mejoramiento de los servicios bibliotecarios y culturales y educativos de la Gran Biblioteca Pública de Lima - sede Av. Abancay - distrito de Lima - provincia de Lima - departamento de Lima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27/09/2026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 N° 2965 -2026-MP-FN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MINISTERIO PÚBLICO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27/09/2026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Autorizan transferencia financiera a favor de la Contraloría General de la República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Inversiones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MINISTERIAL  N° 000349-2026-MC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CULTURA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27/09/2026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el Plan de Acción (PACC) del proyecto de inversión denominado Mejoramiento de los servicios bibliotecarios y culturales y educativos de la Gran Biblioteca Pública de Lima - sede Av. Abancay - distrito de Lima - provincia de Lima - departamento de Lima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Aprobar el Plan de Acción (PACC) del proyecto de inversión denominado “Mejoramiento de los servicios bibliotecarios y culturales y educativos de la Gran Biblioteca Pública de Lima - sede Av. Abancay - distrito de Lima - provincia de Lima - departamento de Lima”, con CUI N° 2505984, el mismo que como anexo forma parte integrante de la presente resolución. Artículo 2.- Disponer la publicación de la presente resolución y su anexo en la sede digital del Ministerio de Cultura (www.gob.pe/cultura), el mismo día de la publicación de la referida resolución en el diario oficial “El Peruano”. Artículo 3.- Remitir copia de la presente Resolución Ministerial y de su Anexo a la Dirección…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7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58639-1" TargetMode="External"/><Relationship Id="rId12" Type="http://schemas.openxmlformats.org/officeDocument/2006/relationships/hyperlink" Target="https://busquedas.elperuano.pe/api/visor_html/2558723-1" TargetMode="External"/><Relationship Id="rId13" Type="http://schemas.openxmlformats.org/officeDocument/2006/relationships/hyperlink" Target="https://busquedas.elperuano.pe/dispositivo/NL/2558639-1" TargetMode="External"/><Relationship Id="rId14" Type="http://schemas.openxmlformats.org/officeDocument/2006/relationships/hyperlink" Target="https://busquedas.elperuano.pe/dispositivo/NL/2558639-1/pdf" TargetMode="External"/><Relationship Id="rId15" Type="http://schemas.openxmlformats.org/officeDocument/2006/relationships/hyperlink" Target="https://busquedas.elperuano.pe/dispositivo/NL/2558723-1" TargetMode="External"/><Relationship Id="rId16" Type="http://schemas.openxmlformats.org/officeDocument/2006/relationships/hyperlink" Target="https://busquedas.elperuano.pe/dispositivo/NL/2558723-1/pdf" TargetMode="External"/><Relationship Id="rId17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