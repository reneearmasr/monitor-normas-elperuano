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Martes 1 de septiembre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01/09/2026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27/10/2026 10:57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119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119 normas publicadas en el periodo, 2 resultan de interés institucional: 2 de normatividad presupuestal. No se identificaron normas que involucren a la ATU. El Cuadro 1 presenta la relación completa y la sección 2, el detalle de cada norma.</w:t>
      </w: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 N° 171-2026-EF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ECONOMÍA Y FINANZAS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autoriza Transferencia de Partidas en el Presupuesto del Sector Público para el Año Fiscal 2026 a favor del Ministerio del Interior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01/09/2026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 N° 011-2026-TR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TRABAJO Y PROMOCIÓN DEL EMPLEO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aprueba la Transferencia Financiera del Aporte Total del Programa Llamkasun Perú a favor de organismos ejecutores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01/09/2026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DECRETO SUPREMO  N° 171-2026-EF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ECONOMÍA Y FINANZAS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01/09/2026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autoriza Transferencia de Partidas en el Presupuesto del Sector Público para el Año Fiscal 2026 a favor del Ministerio del Interior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Objeto 1.1 Se autoriza una Transferencia de Partidas en el Presupuesto del Sector Público para el Año Fiscal 2026, hasta por la suma de S/ 50 000 000,00 (CINCUENTA MILLONES Y 00/100 SOLES), por la fuente de financiamiento Recursos Ordinarios, con cargo a los recursos de la Reserva de Contingencia del Ministerio de Economía y Finanzas a favor del Ministerio del Interior por el cumplimiento de indicadores y metas de la Transferencia Condicionada al Programa Presupuestal 0030: Reducción de Delitos y Faltas que Afectan la Seguridad Ciudadana correspondientes al primer semestre del 2026, en el marco de lo establecido en los numerales 42.1 y 42.2 del artículo 42 de la Ley Nº 32513,…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50 000 000,00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4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2.  DECRETO SUPREMO  N° 011-2026-TR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TRABAJO Y PROMOCIÓN DEL EMPLEO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01/09/2026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aprueba la Transferencia Financiera del Aporte Total del Programa Llamkasun Perú a favor de organismos ejecutores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Objeto Autorizar la transferencia financiera del Programa de Empleo Temporal “Llamkasun Perú” a favor de los organismos ejecutores del sector público con quienes se han suscrito 214 (Doscientos catorce) convenios con el objeto de financiar la ejecución de actividades de intervención inmediata (AII-91), en el marco de los distritos comprendidos en el ámbito de la Focalización Geográfica del Programa de Empleo Temporal “Llamkasun Perú” 2026-I (Segundo Grupo); por el importe total de S/ 38 340 508,00 (Treinta y Ocho Millones Trescientos Cuarenta Mil Quinientos Ocho y 00/100 soles), conforme al Anexo que forma parte integrante del presente Decreto Supremo. Artículo 2.-…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38 340 508,00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5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6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17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49505-1" TargetMode="External"/><Relationship Id="rId12" Type="http://schemas.openxmlformats.org/officeDocument/2006/relationships/hyperlink" Target="https://busquedas.elperuano.pe/api/visor_html/2549505-2" TargetMode="External"/><Relationship Id="rId13" Type="http://schemas.openxmlformats.org/officeDocument/2006/relationships/hyperlink" Target="https://busquedas.elperuano.pe/dispositivo/NL/2549505-1" TargetMode="External"/><Relationship Id="rId14" Type="http://schemas.openxmlformats.org/officeDocument/2006/relationships/hyperlink" Target="https://busquedas.elperuano.pe/dispositivo/NL/2549505-1/pdf" TargetMode="External"/><Relationship Id="rId15" Type="http://schemas.openxmlformats.org/officeDocument/2006/relationships/hyperlink" Target="https://busquedas.elperuano.pe/dispositivo/NL/2549505-2" TargetMode="External"/><Relationship Id="rId16" Type="http://schemas.openxmlformats.org/officeDocument/2006/relationships/hyperlink" Target="https://busquedas.elperuano.pe/dispositivo/NL/2549505-2/pdf" TargetMode="External"/><Relationship Id="rId17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