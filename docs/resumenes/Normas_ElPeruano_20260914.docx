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color w:val="0A2F5C"/>
          <w:sz w:val="36"/>
        </w:rPr>
        <w:t>RESUMEN DE NORMAS LEGALES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 w:val="0"/>
          <w:i w:val="0"/>
          <w:color w:val="5B6880"/>
          <w:sz w:val="21"/>
        </w:rPr>
        <w:t>Diario Oficial El Peruano · Lunes 14 de septiembre de 2026</w:t>
      </w:r>
    </w:p>
    <w:p>
      <w:pPr>
        <w:spacing w:before="0" w:after="200" w:line="276" w:lineRule="auto"/>
        <w:pBdr>
          <w:bottom w:val="single" w:sz="18" w:space="1" w:color="0A2F5C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Periodo revisado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14/09/2026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Fecha de elaboración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27/10/2026 11:00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publicadas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22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de interés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0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1. RESUMEN EJECUTIVO</w:t>
      </w:r>
    </w:p>
    <w:p>
      <w:pPr>
        <w:spacing w:before="0" w:after="160" w:line="276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De las 22 normas publicadas en el periodo, ninguna corresponde a la ATU, a la normatividad presupuestal ni a inversiones.</w:t>
      </w:r>
    </w:p>
    <w:p>
      <w:pPr>
        <w:spacing w:before="200" w:after="0" w:line="276" w:lineRule="auto"/>
        <w:jc w:val="both"/>
        <w:pBdr>
          <w:top w:val="single" w:sz="4" w:space="4" w:color="C9D2DF"/>
        </w:pBdr>
      </w:pPr>
      <w:r>
        <w:rPr>
          <w:rFonts w:ascii="Arial" w:hAnsi="Arial" w:eastAsia="Arial"/>
          <w:b/>
          <w:i w:val="0"/>
          <w:color w:val="5B6880"/>
          <w:sz w:val="15"/>
        </w:rPr>
        <w:t xml:space="preserve">Nota metodológica: </w:t>
      </w:r>
      <w:r>
        <w:rPr>
          <w:rFonts w:ascii="Arial" w:hAnsi="Arial" w:eastAsia="Arial"/>
          <w:b w:val="0"/>
          <w:i w:val="0"/>
          <w:color w:val="5B6880"/>
          <w:sz w:val="15"/>
        </w:rPr>
        <w:t xml:space="preserve">se revisan todas las normas publicadas en el Diario Oficial El Peruano en el periodo. Una norma se selecciona cuando su entidad, título o sumilla contiene alguno de los términos definidos para cada tema, o cuando su texto completo menciona a la ATU. Los criterios pueden consultarse y editarse en el panel: </w:t>
      </w:r>
      <w:hyperlink r:id="rId11">
        <w:r>
          <w:rPr>
            <w:rFonts w:ascii="Arial" w:hAnsi="Arial" w:eastAsia="Arial" w:cs="Arial"/>
            <w:color w:val="0B5CAD"/>
            <w:sz w:val="15"/>
            <w:u w:val="single"/>
          </w:rPr>
          <w:t xml:space="preserve">reneearmasr.github.io/monitor-normas-elperuano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411" w:val="right"/>
      </w:tabs>
      <w:pBdr>
        <w:top w:val="single" w:sz="6" w:space="4" w:color="C9D2DF"/>
      </w:pBdr>
    </w:pPr>
    <w:r>
      <w:rPr>
        <w:rFonts w:ascii="Arial" w:hAnsi="Arial" w:eastAsia="Arial"/>
        <w:b w:val="0"/>
        <w:i w:val="0"/>
        <w:color w:val="5B6880"/>
        <w:sz w:val="15"/>
      </w:rPr>
      <w:t>Fuente: Diario Oficial El Peruano · Elaboración automática</w:t>
    </w:r>
    <w:r>
      <w:rPr>
        <w:rFonts w:ascii="Arial" w:hAnsi="Arial" w:eastAsia="Arial"/>
        <w:b w:val="0"/>
        <w:i w:val="0"/>
        <w:color w:val="5B6880"/>
        <w:sz w:val="15"/>
      </w:rPr>
      <w:tab/>
      <w:t xml:space="preserve">Página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5B6880"/>
        <w:sz w:val="15"/>
      </w:rPr>
      <w:t xml:space="preserve"> de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411" w:val="right"/>
      </w:tabs>
      <w:pBdr>
        <w:bottom w:val="single" w:sz="8" w:space="4" w:color="0A2F5C"/>
      </w:pBdr>
    </w:pPr>
    <w:r>
      <w:rPr>
        <w:rFonts w:ascii="Arial" w:hAnsi="Arial" w:eastAsia="Arial"/>
        <w:b/>
        <w:i w:val="0"/>
        <w:color w:val="0A2F5C"/>
        <w:sz w:val="15"/>
      </w:rPr>
      <w:t>AUTORIDAD DE TRANSPORTE URBANO PARA LIMA Y CALLAO</w:t>
    </w:r>
    <w:r>
      <w:rPr>
        <w:rFonts w:ascii="Arial" w:hAnsi="Arial" w:eastAsia="Arial"/>
        <w:b w:val="0"/>
        <w:i w:val="0"/>
        <w:color w:val="5B6880"/>
        <w:sz w:val="15"/>
      </w:rPr>
      <w:tab/>
      <w:t>Monitor de Normas Legales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reneearmasr.github.io/monitor-normas-elperua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