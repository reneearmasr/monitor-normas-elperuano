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 w:eastAsia="Arial"/>
          <w:b/>
          <w:i w:val="0"/>
          <w:color w:val="0A2F5C"/>
          <w:sz w:val="36"/>
        </w:rPr>
        <w:t>RESUMEN DE NORMAS LEGALES</w:t>
      </w:r>
    </w:p>
    <w:p>
      <w:pPr>
        <w:spacing w:before="0" w:after="40" w:line="276" w:lineRule="auto"/>
        <w:jc w:val="center"/>
      </w:pPr>
      <w:r>
        <w:rPr>
          <w:rFonts w:ascii="Arial" w:hAnsi="Arial" w:eastAsia="Arial"/>
          <w:b w:val="0"/>
          <w:i w:val="0"/>
          <w:color w:val="5B6880"/>
          <w:sz w:val="21"/>
        </w:rPr>
        <w:t>Diario Oficial El Peruano · Domingo 20 de septiembre de 2026</w:t>
      </w:r>
    </w:p>
    <w:p>
      <w:pPr>
        <w:spacing w:before="0" w:after="200" w:line="276" w:lineRule="auto"/>
        <w:pBdr>
          <w:bottom w:val="single" w:sz="18" w:space="1" w:color="0A2F5C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Periodo revisado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20/09/2026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Fecha de elaboración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26/10/2026 17:01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Normas publicadas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37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Normas de interés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4</w:t>
            </w:r>
          </w:p>
        </w:tc>
      </w:tr>
    </w:tbl>
    <w:p>
      <w:pPr>
        <w:spacing w:before="280" w:after="120" w:line="276" w:lineRule="auto"/>
        <w:keepNext/>
        <w:pBdr>
          <w:bottom w:val="single" w:sz="6" w:space="2" w:color="C9D2DF"/>
        </w:pBdr>
      </w:pPr>
      <w:r>
        <w:rPr>
          <w:rFonts w:ascii="Arial" w:hAnsi="Arial" w:eastAsia="Arial"/>
          <w:b/>
          <w:i w:val="0"/>
          <w:color w:val="0A2F5C"/>
          <w:sz w:val="22"/>
        </w:rPr>
        <w:t>1. RESUMEN EJECUTIVO</w:t>
      </w:r>
    </w:p>
    <w:p>
      <w:pPr>
        <w:spacing w:before="0" w:after="160" w:line="276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De las 37 normas publicadas en el periodo, 4 resultan de interés institucional: 3 de normatividad presupuestal y 1 de inversiones. No se identificaron normas que involucren a la ATU. El Cuadro 1 presenta la relación completa y la sección 2, el detalle de cada norma.</w:t>
      </w:r>
    </w:p>
    <w:p>
      <w:pPr>
        <w:keepNext/>
        <w:spacing w:before="80" w:after="60" w:line="276" w:lineRule="auto"/>
      </w:pPr>
      <w:r>
        <w:rPr>
          <w:rFonts w:ascii="Arial" w:hAnsi="Arial" w:eastAsia="Arial"/>
          <w:b/>
          <w:i w:val="0"/>
          <w:color w:val="0A2F5C"/>
          <w:sz w:val="18"/>
        </w:rPr>
        <w:t>Cuadro 1. Normas de interés identificadas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567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N.°</w:t>
            </w:r>
          </w:p>
        </w:tc>
        <w:tc>
          <w:tcPr>
            <w:tcW w:type="dxa" w:w="2835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Norma y entidad emisora</w:t>
            </w:r>
          </w:p>
        </w:tc>
        <w:tc>
          <w:tcPr>
            <w:tcW w:type="dxa" w:w="4762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Sumilla</w:t>
            </w:r>
          </w:p>
        </w:tc>
        <w:tc>
          <w:tcPr>
            <w:tcW w:type="dxa" w:w="1247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Publicación</w:t>
            </w:r>
          </w:p>
        </w:tc>
      </w:tr>
      <w:tr>
        <w:trPr>
          <w:cantSplit/>
        </w:trPr>
        <w:tc>
          <w:tcPr>
            <w:tcW w:type="dxa" w:w="1247"/>
            <w:gridSpan w:val="4"/>
            <w:shd w:val="clear" w:color="auto" w:fill="F2F5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NORMATIVIDAD PRESUPUESTAL  (3)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1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DECRETO SUPREMO N° 196-2026-EF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ECONOMÍA Y FINANZAS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Decreto Supremo que autoriza transferencia de partidas en el Presupuesto del Sector Público para el Año Fiscal 2026 a favor de diversos pliegos del Gobierno Nacional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20/09/2026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B42318"/>
                <w:sz w:val="14"/>
              </w:rPr>
              <w:t>Edición extraordinaria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2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DECRETO SUPREMO N° 198-2026-EF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ECONOMÍA Y FINANZAS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Decreto Supremo que autoriza transferencia de partidas en el Presupuesto del Sector Público para el Año Fiscal 2026 a favor del Ministerio de Desarrollo Agrario y Riego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20/09/2026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B42318"/>
                <w:sz w:val="14"/>
              </w:rPr>
              <w:t>Edición extraordinaria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3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DECRETO SUPREMO DS N° 197-2026-EF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ECONOMÍA Y FINANZAS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Decreto Supremo que autoriza transferencia de partidas en el Presupuesto del Sector Público para el Año Fiscal 2026 a favor del Ministerio de Cultura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20/09/2026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B42318"/>
                <w:sz w:val="14"/>
              </w:rPr>
              <w:t>Edición extraordinaria</w:t>
            </w:r>
          </w:p>
        </w:tc>
      </w:tr>
      <w:tr>
        <w:trPr>
          <w:cantSplit/>
        </w:trPr>
        <w:tc>
          <w:tcPr>
            <w:tcW w:type="dxa" w:w="1247"/>
            <w:gridSpan w:val="4"/>
            <w:shd w:val="clear" w:color="auto" w:fill="F2F5FA"/>
            <w:tcBorders>
              <w:left w:val="single" w:sz="30" w:space="0" w:color="1BAF7A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INVERSIONES  (1)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4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4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RESOLUCIÓN DIRECTORAL  N° 000036-2026-DSFL-DGPA-VMPCIC/MC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CULTURA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Inician el procedimiento administrativo orientado a la aprobación del Expediente Técnico de delimitación del Bien Inmueble Prehispánico Algarrobo B declarado Patrimonio Cultural de la Nación mediante Resolución Directoral Nacional N° 1547/INC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20/09/2026</w:t>
            </w:r>
          </w:p>
        </w:tc>
      </w:tr>
    </w:tbl>
    <w:p>
      <w:pPr>
        <w:spacing w:before="280" w:after="120" w:line="276" w:lineRule="auto"/>
        <w:keepNext/>
        <w:pBdr>
          <w:bottom w:val="single" w:sz="6" w:space="2" w:color="C9D2DF"/>
        </w:pBdr>
      </w:pPr>
      <w:r>
        <w:rPr>
          <w:rFonts w:ascii="Arial" w:hAnsi="Arial" w:eastAsia="Arial"/>
          <w:b/>
          <w:i w:val="0"/>
          <w:color w:val="0A2F5C"/>
          <w:sz w:val="22"/>
        </w:rPr>
        <w:t>2. DETALLE DE LAS NORMAS</w:t>
      </w:r>
    </w:p>
    <w:p>
      <w:pPr>
        <w:keepNext/>
        <w:spacing w:before="160" w:after="80" w:line="276" w:lineRule="auto"/>
      </w:pPr>
      <w:r>
        <w:rPr>
          <w:rFonts w:ascii="Arial" w:hAnsi="Arial" w:eastAsia="Arial"/>
          <w:b/>
          <w:i w:val="0"/>
          <w:color w:val="0B5CAD"/>
          <w:sz w:val="21"/>
        </w:rPr>
        <w:t>2.1  Normatividad presupuestal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1.  DECRETO SUPREMO N° 196-2026-EF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ECONOMÍA Y FINANZAS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20/09/2026 · Edición extraordinaria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Normatividad presupuestal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Decreto Supremo que autoriza transferencia de partidas en el Presupuesto del Sector Público para el Año Fiscal 2026 a favor de diversos pliegos del Gobierno Nacional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Disposición principal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Artículo 1.- Objeto 1.1 Se autoriza una Transferencia de Partidas en el Presupuesto del Sector Público para el Año Fiscal 2026, hasta por la suma de S/ 31 792 494,00 (TREINTA Y UN MILLONES SETECIENTOS NOVENTA Y DOS MIL CUATROCIENTOS NOVENTA Y CUATRO Y 00/100 SOLES), por la fuente de financiamiento Recursos Ordinarios, a favor del Ministerio de Cultura, del Ministerio de Defensa, del Ministerio de Justicia y Derechos Humanos, del Ministerio del Interior, del Ministerio de Vivienda, Construcción y Saneamiento, del Ministerio de la Producción, de la Intendencia Nacional de Bomberos del Perú y de la Superintendencia Nacional de Migraciones, con cargo a la Reserva de Contingencia del Ministerio…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Montos citados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S/ 31 792 494,00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1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5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6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2.  DECRETO SUPREMO N° 198-2026-EF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ECONOMÍA Y FINANZAS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20/09/2026 · Edición extraordinaria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Normatividad presupuestal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Decreto Supremo que autoriza transferencia de partidas en el Presupuesto del Sector Público para el Año Fiscal 2026 a favor del Ministerio de Desarrollo Agrario y Riego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Disposición principal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Artículo 1.- Objeto Se autoriza una Transferencia de Partidas en el Presupuesto del Sector Público para el Año Fiscal 2026, hasta por la suma de S/ 145 962 010,00 (CIENTO CUARENTA Y CINCO MILLONES NOVECIENTOS SESENTA Y DOS MIL DIEZ Y 00/100 SOLES), por la fuente de financiamiento Recursos Ordinarios, a favor del Ministerio de Desarrollo Agrario y Riego, para financiar el servicio de descolmatación, protección de riberas, limpieza de cauces, quebradas y drenajes, como acciones de preparación y respuesta frente a los efectos del Fenómeno El Niño 2026-2027, así como los gastos operativos y las acciones de gestión necesarios para su implementación y ejecución, con cargo a la Reserva de…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Montos citados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S/ 145 962 010,00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2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7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8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3.  DECRETO SUPREMO DS N° 197-2026-EF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ECONOMÍA Y FINANZAS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20/09/2026 · Edición extraordinaria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Normatividad presupuestal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Decreto Supremo que autoriza transferencia de partidas en el Presupuesto del Sector Público para el Año Fiscal 2026 a favor del Ministerio de Cultura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Disposición principal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Artículo 1.- Objeto 1.1 Se autoriza una Transferencia de Partidas en el Presupuesto del Sector Público para el Año Fiscal 2026, hasta por la suma de S/ 7 068 363,00 (SIETE MILLONES SESENTA Y OCHO MIL TRESCIENTOS SESENTA Y TRES Y 00/100 SOLES), por la fuente de financiamiento Recursos Ordinarios, a favor del Ministerio de Cultura, para financiar las actividades de preservación, conservación y respuesta destinadas a la protección y conservación de bienes inmuebles prehispánicos, museos y patrimonio histórico inmueble, expuestos al posible impacto de peligros asociados al Fenómeno El Niño 2026-2027, con cargo a la Reserva de Contingencia del Ministerio de Economía y Finanzas, de acuerdo con el…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Montos citados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S/ 7 068 363,00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3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9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20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p>
      <w:pPr>
        <w:keepNext/>
        <w:spacing w:before="160" w:after="80" w:line="276" w:lineRule="auto"/>
      </w:pPr>
      <w:r>
        <w:rPr>
          <w:rFonts w:ascii="Arial" w:hAnsi="Arial" w:eastAsia="Arial"/>
          <w:b/>
          <w:i w:val="0"/>
          <w:color w:val="0B5CAD"/>
          <w:sz w:val="21"/>
        </w:rPr>
        <w:t>2.2  Inversiones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1BAF7A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4.  RESOLUCIÓN DIRECTORAL  N° 000036-2026-DSFL-DGPA-VMPCIC/MC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CULTURA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20/09/2026 · Edición 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Inversiones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Inician el procedimiento administrativo orientado a la aprobación del Expediente Técnico de delimitación del Bien Inmueble Prehispánico Algarrobo B declarado Patrimonio Cultural de la Nación mediante Resolución Directoral Nacional N° 1547/INC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Disposición principal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Artículo Primero.- INICIAR el procedimiento administrativo orientado a la aprobación del Expediente Técnico de delimitación del Bien Inmueble Prehispánico “Algarrobo B”, declarado Patrimonio Cultural de la Nación mediante Resolución Directoral Nacional N° 1547/INC, de fecha 10 de noviembre de 2005, conforme al Plano Perimétrico PP-167-MC_DGPA/DSFL-2016 WGS 84, con un área de 710 124,55 m² y un perímetro de 3 538,17 m, comprendiendo dicho expediente la Ficha Catastral, Memoria Descriptiva y demás documentación técnica correspondiente. Artículo Segundo.- DISPONER el inicio de las acciones de saneamiento físico-legal del Bien Inmueble Prehispánico “Algarrobo B”, de conformidad con el Decreto…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4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21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22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p>
      <w:pPr>
        <w:spacing w:before="200" w:after="0" w:line="276" w:lineRule="auto"/>
        <w:jc w:val="both"/>
        <w:pBdr>
          <w:top w:val="single" w:sz="4" w:space="4" w:color="C9D2DF"/>
        </w:pBdr>
      </w:pPr>
      <w:r>
        <w:rPr>
          <w:rFonts w:ascii="Arial" w:hAnsi="Arial" w:eastAsia="Arial"/>
          <w:b/>
          <w:i w:val="0"/>
          <w:color w:val="5B6880"/>
          <w:sz w:val="15"/>
        </w:rPr>
        <w:t xml:space="preserve">Nota metodológica: </w:t>
      </w:r>
      <w:r>
        <w:rPr>
          <w:rFonts w:ascii="Arial" w:hAnsi="Arial" w:eastAsia="Arial"/>
          <w:b w:val="0"/>
          <w:i w:val="0"/>
          <w:color w:val="5B6880"/>
          <w:sz w:val="15"/>
        </w:rPr>
        <w:t xml:space="preserve">se revisan todas las normas publicadas en el Diario Oficial El Peruano en el periodo. Una norma se selecciona cuando su entidad, título o sumilla contiene alguno de los términos definidos para cada tema, o cuando su texto completo menciona a la ATU. Los criterios pueden consultarse y editarse en el panel: </w:t>
      </w:r>
      <w:hyperlink r:id="rId23">
        <w:r>
          <w:rPr>
            <w:rFonts w:ascii="Arial" w:hAnsi="Arial" w:eastAsia="Arial" w:cs="Arial"/>
            <w:color w:val="0B5CAD"/>
            <w:sz w:val="15"/>
            <w:u w:val="single"/>
          </w:rPr>
          <w:t xml:space="preserve">reneearmasr.github.io/monitor-normas-elperuano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411" w:val="right"/>
      </w:tabs>
      <w:pBdr>
        <w:top w:val="single" w:sz="6" w:space="4" w:color="C9D2DF"/>
      </w:pBdr>
    </w:pPr>
    <w:r>
      <w:rPr>
        <w:rFonts w:ascii="Arial" w:hAnsi="Arial" w:eastAsia="Arial"/>
        <w:b w:val="0"/>
        <w:i w:val="0"/>
        <w:color w:val="5B6880"/>
        <w:sz w:val="15"/>
      </w:rPr>
      <w:t>Fuente: Diario Oficial El Peruano · Elaboración automática</w:t>
    </w:r>
    <w:r>
      <w:rPr>
        <w:rFonts w:ascii="Arial" w:hAnsi="Arial" w:eastAsia="Arial"/>
        <w:b w:val="0"/>
        <w:i w:val="0"/>
        <w:color w:val="5B6880"/>
        <w:sz w:val="15"/>
      </w:rPr>
      <w:tab/>
      <w:t xml:space="preserve">Página </w:t>
    </w:r>
    <w:r>
      <w:rPr>
        <w:rFonts w:ascii="Arial" w:hAnsi="Arial" w:eastAsia="Arial"/>
        <w:b w:val="0"/>
        <w:i w:val="0"/>
        <w:color w:val="5B6880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Arial"/>
        <w:b w:val="0"/>
        <w:i w:val="0"/>
        <w:color w:val="5B6880"/>
        <w:sz w:val="15"/>
      </w:rPr>
      <w:t xml:space="preserve"> de </w:t>
    </w:r>
    <w:r>
      <w:rPr>
        <w:rFonts w:ascii="Arial" w:hAnsi="Arial" w:eastAsia="Arial"/>
        <w:b w:val="0"/>
        <w:i w:val="0"/>
        <w:color w:val="5B6880"/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411" w:val="right"/>
      </w:tabs>
      <w:pBdr>
        <w:bottom w:val="single" w:sz="8" w:space="4" w:color="0A2F5C"/>
      </w:pBdr>
    </w:pPr>
    <w:r>
      <w:rPr>
        <w:rFonts w:ascii="Arial" w:hAnsi="Arial" w:eastAsia="Arial"/>
        <w:b/>
        <w:i w:val="0"/>
        <w:color w:val="0A2F5C"/>
        <w:sz w:val="15"/>
      </w:rPr>
      <w:t>AUTORIDAD DE TRANSPORTE URBANO PARA LIMA Y CALLAO</w:t>
    </w:r>
    <w:r>
      <w:rPr>
        <w:rFonts w:ascii="Arial" w:hAnsi="Arial" w:eastAsia="Arial"/>
        <w:b w:val="0"/>
        <w:i w:val="0"/>
        <w:color w:val="5B6880"/>
        <w:sz w:val="15"/>
      </w:rPr>
      <w:tab/>
      <w:t>Monitor de Normas Legales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usquedas.elperuano.pe/api/visor_html/2556373-1" TargetMode="External"/><Relationship Id="rId12" Type="http://schemas.openxmlformats.org/officeDocument/2006/relationships/hyperlink" Target="https://busquedas.elperuano.pe/api/visor_html/2556375-1" TargetMode="External"/><Relationship Id="rId13" Type="http://schemas.openxmlformats.org/officeDocument/2006/relationships/hyperlink" Target="https://busquedas.elperuano.pe/api/visor_html/2556376-1" TargetMode="External"/><Relationship Id="rId14" Type="http://schemas.openxmlformats.org/officeDocument/2006/relationships/hyperlink" Target="https://busquedas.elperuano.pe/api/visor_html/2556050-1" TargetMode="External"/><Relationship Id="rId15" Type="http://schemas.openxmlformats.org/officeDocument/2006/relationships/hyperlink" Target="https://busquedas.elperuano.pe/dispositivo/EX/2556373-1" TargetMode="External"/><Relationship Id="rId16" Type="http://schemas.openxmlformats.org/officeDocument/2006/relationships/hyperlink" Target="https://busquedas.elperuano.pe/dispositivo/EX/2556373-1/pdf" TargetMode="External"/><Relationship Id="rId17" Type="http://schemas.openxmlformats.org/officeDocument/2006/relationships/hyperlink" Target="https://busquedas.elperuano.pe/dispositivo/EX/2556375-1" TargetMode="External"/><Relationship Id="rId18" Type="http://schemas.openxmlformats.org/officeDocument/2006/relationships/hyperlink" Target="https://busquedas.elperuano.pe/dispositivo/EX/2556375-1/pdf" TargetMode="External"/><Relationship Id="rId19" Type="http://schemas.openxmlformats.org/officeDocument/2006/relationships/hyperlink" Target="https://busquedas.elperuano.pe/dispositivo/EX/2556376-1" TargetMode="External"/><Relationship Id="rId20" Type="http://schemas.openxmlformats.org/officeDocument/2006/relationships/hyperlink" Target="https://busquedas.elperuano.pe/dispositivo/EX/2556376-1/pdf" TargetMode="External"/><Relationship Id="rId21" Type="http://schemas.openxmlformats.org/officeDocument/2006/relationships/hyperlink" Target="https://busquedas.elperuano.pe/dispositivo/NL/2556050-1" TargetMode="External"/><Relationship Id="rId22" Type="http://schemas.openxmlformats.org/officeDocument/2006/relationships/hyperlink" Target="https://busquedas.elperuano.pe/dispositivo/NL/2556050-1/pdf" TargetMode="External"/><Relationship Id="rId23" Type="http://schemas.openxmlformats.org/officeDocument/2006/relationships/hyperlink" Target="https://reneearmasr.github.io/monitor-normas-elperuan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