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Miércoles 23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23/09/2026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11:03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95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95 normas publicadas en el periodo, 3 resultan de interés institucional: 1 sobre la ATU y el transporte urbano y 2 de normatividad presupuestal. El Cuadro 1 presenta la relación completa y la sección 2, el detalle de cada norma.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4C7C3"/>
          <w:left w:val="single" w:sz="4" w:space="0" w:color="F4C7C3"/>
          <w:bottom w:val="single" w:sz="4" w:space="0" w:color="F4C7C3"/>
          <w:right w:val="single" w:sz="4" w:space="0" w:color="F4C7C3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412"/>
      </w:tblGrid>
      <w:tr>
        <w:tc>
          <w:tcPr>
            <w:tcW w:type="dxa" w:w="9411"/>
            <w:shd w:val="clear" w:color="auto" w:fill="FDF3F2"/>
            <w:tcBorders>
              <w:left w:val="single" w:sz="24" w:space="0" w:color="B42318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B42318"/>
                <w:sz w:val="18"/>
              </w:rPr>
              <w:t>ATENCIÓN: 1 norma involucra directamente a la ATU</w:t>
            </w:r>
          </w:p>
          <w:p>
            <w:pPr>
              <w:spacing w:before="0" w:after="20" w:line="264" w:lineRule="auto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8"/>
              </w:rPr>
              <w:t xml:space="preserve">▪ </w:t>
            </w:r>
            <w:r>
              <w:rPr>
                <w:rFonts w:ascii="Arial" w:hAnsi="Arial" w:eastAsia="Arial"/>
                <w:b/>
                <w:i w:val="0"/>
                <w:sz w:val="18"/>
              </w:rPr>
              <w:t>RESOLUCIÓN  N° D-000123-2026-ATU-GG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(Autoridad de Transporte Urbano para Lima y Callao): Modifican la Res. N° D-000207-2025-ATU/GG y aprueban el Cuadro Multianual de Necesidades de la Autoridad de Transporte Urbano para Lima y Callao – ATU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ATU Y TRANSPORTE URBANO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D-000123-2026-ATU-GG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AUTORIDAD DE TRANSPORTE URBANO PARA LIMA Y CALLAO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Modifican la Res. N° D-000207-2025-ATU/GG y aprueban el Cuadro Multianual de Necesidades de la Autoridad de Transporte Urbano para Lima y Callao – ATU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23/09/2026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 N° 407-2026-MINEM/DM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ENERGÍA Y MINAS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de recursos a favor de la Autoridad Nacional de Infraestructura – ANIN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JEFATURAL  N° 000154-2026-SIS/J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SEGURO INTEGRAL DE SALUD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la Directiva N° 001-2026-SIS/GNF-V.01 Directiva para el Monitoreo Supervisión y Seguimiento a las Transferencias Financieras del Seguro Integral de Salud (SIS) y sus anexos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23/09/2026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ATU y transporte urbano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D-000123-2026-ATU-GG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AUTORIDAD DE TRANSPORTE URBANO PARA LIMA Y CALLAO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ATU y transporte urbano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Modifican la Res. N° D-000207-2025-ATU/GG y aprueban el Cuadro Multianual de Necesidades de la Autoridad de Transporte Urbano para Lima y Callao – ATU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 N° 407-2026-MINEM/DM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ENERGÍA Y MINAS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 · 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de recursos a favor de la Autoridad Nacional de Infraestructura – ANIN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Autorizar la transferencia financiera de recursos provenientes de la fuente de financiamiento Recursos Ordinarios de la Unidad Ejecutora Nº 001 - Ministerio de Energía y Minas - Central del Pliego 016 Ministerio de Energía y Minas, a favor de la Autoridad Nacional de Infraestructura - ANIN, por la suma de S/ 6 624 555,00 (Seis Millones Seiscientos Veinticuatro Mil Quinientos Cincuenta y Cinco y 00/100) para el financiamiento de la Etapa I del proyecto “CREACIÓN DEL SERVICIO DE REMEDIACIÓN DE SUELOS AFECTADOS POR LA ACTIVIDAD MINERA EN LOS COMPONENTES DECLARADOS INCUMPLIDOS MEDIANTE RESOLUCIÓN DIRECTORAL DE LA DGM DEL MINISTERIO DE ENERGÍA Y MINAS, DISTRITO DE CARUMAS DE LA…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669 774 898,00 · S/ 6 624 555,00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RESOLUCIÓN JEFATURAL  N° 000154-2026-SIS/J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SEGURO INTEGRAL DE SALUD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la Directiva N° 001-2026-SIS/GNF-V.01 Directiva para el Monitoreo Supervisión y Seguimiento a las Transferencias Financieras del Seguro Integral de Salud (SIS) y sus anexos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DEJAR SIN EFECTO la Directiva N° 008-2024-SIS/GNF-V.05, “Directiva para el Monitoreo, Supervisión y Seguimiento a las Transferencias Financieras del Seguro Integral de Salud” y sus anexos, aprobados mediante la Resolución Jefatural N° 000165-2024-SIS/J. Artículo 2.- APROBAR la Directiva N° 001-2026-SIS/GNF-V.01, “Directiva para el Monitoreo, Supervisión y Seguimiento a las Transferencias Financieras del Seguro Integral de Salud (SIS)” y sus anexos, que forman parte integrante de la presente Resolución Jefatural. Artículo 3.- DISPONER que la Gerencia de Negocios y Financiamiento adopte las acciones pertinentes para la implementación y ejecución de las disposiciones contenidas en…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0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57309-1" TargetMode="External"/><Relationship Id="rId12" Type="http://schemas.openxmlformats.org/officeDocument/2006/relationships/hyperlink" Target="https://busquedas.elperuano.pe/api/visor_html/2556912-1" TargetMode="External"/><Relationship Id="rId13" Type="http://schemas.openxmlformats.org/officeDocument/2006/relationships/hyperlink" Target="https://busquedas.elperuano.pe/api/visor_html/2557280-1" TargetMode="External"/><Relationship Id="rId14" Type="http://schemas.openxmlformats.org/officeDocument/2006/relationships/hyperlink" Target="https://busquedas.elperuano.pe/dispositivo/NL/2557309-1" TargetMode="External"/><Relationship Id="rId15" Type="http://schemas.openxmlformats.org/officeDocument/2006/relationships/hyperlink" Target="https://busquedas.elperuano.pe/dispositivo/NL/2557309-1/pdf" TargetMode="External"/><Relationship Id="rId16" Type="http://schemas.openxmlformats.org/officeDocument/2006/relationships/hyperlink" Target="https://busquedas.elperuano.pe/dispositivo/NL/2556912-1" TargetMode="External"/><Relationship Id="rId17" Type="http://schemas.openxmlformats.org/officeDocument/2006/relationships/hyperlink" Target="https://busquedas.elperuano.pe/dispositivo/NL/2556912-1/pdf" TargetMode="External"/><Relationship Id="rId18" Type="http://schemas.openxmlformats.org/officeDocument/2006/relationships/hyperlink" Target="https://busquedas.elperuano.pe/dispositivo/NL/2557280-1" TargetMode="External"/><Relationship Id="rId19" Type="http://schemas.openxmlformats.org/officeDocument/2006/relationships/hyperlink" Target="https://busquedas.elperuano.pe/dispositivo/NL/2557280-1/pdf" TargetMode="External"/><Relationship Id="rId20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